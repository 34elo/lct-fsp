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Кузнецова Анна Викторовна</w:t>
      </w:r>
    </w:p>
    <w:p>
      <w:r>
        <w:t>Женщина, 31 год</w:t>
      </w:r>
    </w:p>
    <w:p>
      <w:r>
        <w:t>+7 (900) 000-11-04 — предпочитаемый способ связи</w:t>
      </w:r>
    </w:p>
    <w:p>
      <w:r>
        <w:t>a.kuznetsova@example.test</w:t>
      </w:r>
    </w:p>
    <w:p>
      <w:r>
        <w:t>Проживает: Новосибирск</w:t>
      </w:r>
    </w:p>
    <w:p>
      <w:r>
        <w:t>Гражданство: Россия, есть разрешение на работу: Россия</w:t>
      </w:r>
    </w:p>
    <w:p>
      <w:r>
        <w:t>Не готов к переезду, не готов к командировкам</w:t>
      </w:r>
    </w:p>
    <w:p>
      <w:pPr>
        <w:pStyle w:val="Heading2"/>
      </w:pPr>
      <w:r>
        <w:t>Желаемая должность и зарплата</w:t>
      </w:r>
    </w:p>
    <w:p>
      <w:r>
        <w:t>DevOps-инженер</w:t>
      </w:r>
    </w:p>
    <w:p>
      <w:r>
        <w:t>Специализации:</w:t>
      </w:r>
    </w:p>
    <w:p>
      <w:r>
        <w:t>— Программист, разработчик</w:t>
      </w:r>
    </w:p>
    <w:p>
      <w:r>
        <w:t>Занятость: полная занятость</w:t>
      </w:r>
    </w:p>
    <w:p>
      <w:r>
        <w:t>График работы: полный день</w:t>
      </w:r>
    </w:p>
    <w:p>
      <w:r>
        <w:t>260 000 ₽ на руки</w:t>
      </w:r>
    </w:p>
    <w:p>
      <w:pPr>
        <w:pStyle w:val="Heading2"/>
      </w:pPr>
      <w:r>
        <w:t>Опыт работы — 7 лет 6 месяцев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Январь 2023 — настоящее время</w:t>
            </w:r>
          </w:p>
          <w:p>
            <w:r>
              <w:t>3 года 9 месяцев</w:t>
            </w:r>
          </w:p>
        </w:tc>
        <w:tc>
          <w:tcPr>
            <w:tcW w:type="dxa" w:w="4320"/>
          </w:tcPr>
          <w:p>
            <w:r>
              <w:t>ООО «Придуманный хостинг»</w:t>
            </w:r>
          </w:p>
          <w:p>
            <w:r>
              <w:t>Новосибирск, phost.example.test</w:t>
            </w:r>
          </w:p>
          <w:p>
            <w:r>
              <w:t>DevOps-инженер</w:t>
            </w:r>
          </w:p>
          <w:p>
            <w:r>
              <w:t>Обязанности: Поддерживала кластеры Kubernetes, описывала инфраструктуру в Terraform и Ansible, мониторинг в Grafana.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Апрель 2019 — Декабрь 2022</w:t>
            </w:r>
          </w:p>
          <w:p>
            <w:r>
              <w:t>3 года 9 месяцев</w:t>
            </w:r>
          </w:p>
        </w:tc>
        <w:tc>
          <w:tcPr>
            <w:tcW w:type="dxa" w:w="4320"/>
          </w:tcPr>
          <w:p>
            <w:r>
              <w:t>АО «Вымышленные сети»</w:t>
            </w:r>
          </w:p>
          <w:p>
            <w:r>
              <w:t>Новосибирск</w:t>
            </w:r>
          </w:p>
          <w:p>
            <w:r>
              <w:t>Системный администратор</w:t>
            </w:r>
          </w:p>
          <w:p>
            <w:r>
              <w:t>Обязанности: Администрировала серверы на Linux, писала скрипты на Bash.</w:t>
            </w:r>
          </w:p>
        </w:tc>
      </w:tr>
    </w:tbl>
    <w:p>
      <w:pPr>
        <w:pStyle w:val="Heading2"/>
      </w:pPr>
      <w:r>
        <w:t>Образование</w:t>
      </w:r>
    </w:p>
    <w:p>
      <w:r>
        <w:t>Высшее образование</w:t>
      </w:r>
    </w:p>
    <w:p>
      <w:r>
        <w:t>2017</w:t>
      </w:r>
    </w:p>
    <w:p>
      <w:r>
        <w:t>Новосибирский вымышленный государственный университет, Новосибирск</w:t>
      </w:r>
    </w:p>
    <w:p>
      <w:r>
        <w:t>Факультет информационных технологий</w:t>
      </w:r>
    </w:p>
    <w:p>
      <w:r>
        <w:t>Информационные системы</w:t>
      </w:r>
    </w:p>
    <w:p>
      <w:pPr>
        <w:pStyle w:val="Heading2"/>
      </w:pPr>
      <w:r>
        <w:t>Ключевые навыки</w:t>
      </w:r>
    </w:p>
    <w:p>
      <w:pPr>
        <w:pStyle w:val="Heading3"/>
      </w:pPr>
      <w:r>
        <w:t>Знание языков</w:t>
      </w:r>
    </w:p>
    <w:p>
      <w:r>
        <w:t>Русский — Родной</w:t>
      </w:r>
    </w:p>
    <w:p>
      <w:r>
        <w:t>Английский — B2 — Средне-продвинутый</w:t>
      </w:r>
    </w:p>
    <w:p>
      <w:pPr>
        <w:pStyle w:val="Heading3"/>
      </w:pPr>
      <w:r>
        <w:t>Навыки</w:t>
      </w:r>
    </w:p>
    <w:p>
      <w:r>
        <w:t>Kubernetes  Docker  Terraform  Ansible  Linux  Grafana  Bash</w:t>
      </w:r>
    </w:p>
    <w:p>
      <w:pPr>
        <w:pStyle w:val="Heading2"/>
      </w:pPr>
      <w:r>
        <w:t>Обо мне</w:t>
      </w:r>
    </w:p>
    <w:p>
      <w:r>
        <w:t>Автоматизирую всё, что делается руками больше двух раз.</w:t>
      </w:r>
    </w:p>
    <w:p>
      <w:r>
        <w:t>Резюме обновлено 12 сентября 2026 в 12:30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