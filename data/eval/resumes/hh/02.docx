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Лебедева Ксения Андреевна</w:t>
      </w:r>
    </w:p>
    <w:p>
      <w:r>
        <w:t>Женщина, 26 лет</w:t>
      </w:r>
    </w:p>
    <w:p>
      <w:r>
        <w:t>+7 (900) 000-11-02 — предпочитаемый способ связи</w:t>
      </w:r>
    </w:p>
    <w:p>
      <w:r>
        <w:t>k.lebedeva@example.test</w:t>
      </w:r>
    </w:p>
    <w:p>
      <w:r>
        <w:t>Проживает: Санкт-Петербург</w:t>
      </w:r>
    </w:p>
    <w:p>
      <w:r>
        <w:t>Гражданство: Россия, есть разрешение на работу: Россия</w:t>
      </w:r>
    </w:p>
    <w:p>
      <w:r>
        <w:t>Не готов к переезду, не готов к командировкам</w:t>
      </w:r>
    </w:p>
    <w:p>
      <w:pPr>
        <w:pStyle w:val="Heading2"/>
      </w:pPr>
      <w:r>
        <w:t>Желаемая должность и зарплата</w:t>
      </w:r>
    </w:p>
    <w:p>
      <w:r>
        <w:t>Data Scientist</w:t>
      </w:r>
    </w:p>
    <w:p>
      <w:r>
        <w:t>Специализации:</w:t>
      </w:r>
    </w:p>
    <w:p>
      <w:r>
        <w:t>— Программист, разработчик</w:t>
      </w:r>
    </w:p>
    <w:p>
      <w:r>
        <w:t>Занятость: полная занятость</w:t>
      </w:r>
    </w:p>
    <w:p>
      <w:r>
        <w:t>График работы: полный день</w:t>
      </w:r>
    </w:p>
    <w:p>
      <w:r>
        <w:t>220 000 ₽ на руки</w:t>
      </w:r>
    </w:p>
    <w:p>
      <w:pPr>
        <w:pStyle w:val="Heading2"/>
      </w:pPr>
      <w:r>
        <w:t>Опыт работы — 6 лет 8 месяцев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Сентябрь 2022 — настоящее время</w:t>
            </w:r>
          </w:p>
          <w:p>
            <w:r>
              <w:t>4 года 1 месяц</w:t>
            </w:r>
          </w:p>
        </w:tc>
        <w:tc>
          <w:tcPr>
            <w:tcW w:type="dxa" w:w="4320"/>
          </w:tcPr>
          <w:p>
            <w:r>
              <w:t>ООО «Придуманные данные»</w:t>
            </w:r>
          </w:p>
          <w:p>
            <w:r>
              <w:t>Санкт-Петербург, pdata.example.test</w:t>
            </w:r>
          </w:p>
          <w:p>
            <w:r>
              <w:t>Data Scientist</w:t>
            </w:r>
          </w:p>
          <w:p>
            <w:r>
              <w:t>Обязанности: Строила модели ранжирования на PyTorch и scikit-learn, данные готовила в pandas и Airflow.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Февраль 2020 — Август 2022</w:t>
            </w:r>
          </w:p>
          <w:p>
            <w:r>
              <w:t>2 года 7 месяцев</w:t>
            </w:r>
          </w:p>
        </w:tc>
        <w:tc>
          <w:tcPr>
            <w:tcW w:type="dxa" w:w="4320"/>
          </w:tcPr>
          <w:p>
            <w:r>
              <w:t>ООО «Вымышленный банк»</w:t>
            </w:r>
          </w:p>
          <w:p>
            <w:r>
              <w:t>Санкт-Петербург</w:t>
            </w:r>
          </w:p>
          <w:p>
            <w:r>
              <w:t>Аналитик данных</w:t>
            </w:r>
          </w:p>
          <w:p>
            <w:r>
              <w:t>Обязанности: Отчёты на SQL и Python, дашборды в Grafana.</w:t>
            </w:r>
          </w:p>
        </w:tc>
      </w:tr>
    </w:tbl>
    <w:p>
      <w:pPr>
        <w:pStyle w:val="Heading2"/>
      </w:pPr>
      <w:r>
        <w:t>Образование</w:t>
      </w:r>
    </w:p>
    <w:p>
      <w:r>
        <w:t>Магистр</w:t>
      </w:r>
    </w:p>
    <w:p>
      <w:r>
        <w:t>2020</w:t>
      </w:r>
    </w:p>
    <w:p>
      <w:r>
        <w:t>Санкт-Петербургский вымышленный университет, Санкт-Петербург</w:t>
      </w:r>
    </w:p>
    <w:p>
      <w:r>
        <w:t>Факультет информатики</w:t>
      </w:r>
    </w:p>
    <w:p>
      <w:r>
        <w:t>Машинное обучение</w:t>
      </w:r>
    </w:p>
    <w:p>
      <w:pPr>
        <w:pStyle w:val="Heading2"/>
      </w:pPr>
      <w:r>
        <w:t>Ключевые навыки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r>
        <w:t>Английский — C1 — Продвинутый</w:t>
      </w:r>
    </w:p>
    <w:p>
      <w:pPr>
        <w:pStyle w:val="Heading3"/>
      </w:pPr>
      <w:r>
        <w:t>Навыки</w:t>
      </w:r>
    </w:p>
    <w:p>
      <w:r>
        <w:t>Python  PyTorch  scikit-learn  pandas  SQL  Airflow  Grafana</w:t>
      </w:r>
    </w:p>
    <w:p>
      <w:pPr>
        <w:pStyle w:val="Heading2"/>
      </w:pPr>
      <w:r>
        <w:t>Обо мне</w:t>
      </w:r>
    </w:p>
    <w:p>
      <w:r>
        <w:t>Занимаюсь рекомендательными системами. Люблю воспроизводимые эксперименты.</w:t>
      </w:r>
    </w:p>
    <w:p>
      <w:r>
        <w:t>Резюме обновлено 12 сентября 2026 в 12:30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