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Тихонова Дарья Максимовна</w:t>
      </w:r>
    </w:p>
    <w:p>
      <w:r>
        <w:t>Женщина, 25 лет</w:t>
      </w:r>
    </w:p>
    <w:p>
      <w:r>
        <w:t>+7 (900) 000-11-10 — предпочитаемый способ связи</w:t>
      </w:r>
    </w:p>
    <w:p>
      <w:r>
        <w:t>d.tikhonova@example.test</w:t>
      </w:r>
    </w:p>
    <w:p>
      <w:r>
        <w:t>Проживает: Томск</w:t>
      </w:r>
    </w:p>
    <w:p>
      <w:r>
        <w:t>Гражданство: Россия, есть разрешение на работу: Россия</w:t>
      </w:r>
    </w:p>
    <w:p>
      <w:r>
        <w:t>Не готов к переезду, не готов к командировкам</w:t>
      </w:r>
    </w:p>
    <w:p>
      <w:pPr>
        <w:pStyle w:val="Heading2"/>
      </w:pPr>
      <w:r>
        <w:t>Желаемая должность и зарплата</w:t>
      </w:r>
    </w:p>
    <w:p>
      <w:r>
        <w:t>ML-инженер</w:t>
      </w:r>
    </w:p>
    <w:p>
      <w:r>
        <w:t>Специализации:</w:t>
      </w:r>
    </w:p>
    <w:p>
      <w:r>
        <w:t>— Программист, разработчик</w:t>
      </w:r>
    </w:p>
    <w:p>
      <w:r>
        <w:t>Занятость: полная занятость</w:t>
      </w:r>
    </w:p>
    <w:p>
      <w:r>
        <w:t>График работы: полный день</w:t>
      </w:r>
    </w:p>
    <w:p>
      <w:r>
        <w:t>240 000 ₽ на руки</w:t>
      </w:r>
    </w:p>
    <w:p>
      <w:pPr>
        <w:pStyle w:val="Heading2"/>
      </w:pPr>
      <w:r>
        <w:t>Опыт работы — 3 года 3 месяца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Июль 2023 — настоящее время</w:t>
            </w:r>
          </w:p>
          <w:p>
            <w:r>
              <w:t>3 года 3 месяца</w:t>
            </w:r>
          </w:p>
        </w:tc>
        <w:tc>
          <w:tcPr>
            <w:tcW w:type="dxa" w:w="4320"/>
          </w:tcPr>
          <w:p>
            <w:r>
              <w:t>ООО «Придуманный интеллект»</w:t>
            </w:r>
          </w:p>
          <w:p>
            <w:r>
              <w:t>Томск, pai.example.test</w:t>
            </w:r>
          </w:p>
          <w:p>
            <w:r>
              <w:t>ML-инженер</w:t>
            </w:r>
          </w:p>
          <w:p>
            <w:r>
              <w:t>Обязанности: Обучала нейросети на PyTorch, готовила данные в NumPy и pandas, внедряла модели в Docker.</w:t>
            </w:r>
          </w:p>
        </w:tc>
      </w:tr>
    </w:tbl>
    <w:p>
      <w:pPr>
        <w:pStyle w:val="Heading2"/>
      </w:pPr>
      <w:r>
        <w:t>Образование</w:t>
      </w:r>
    </w:p>
    <w:p>
      <w:r>
        <w:t>Магистр</w:t>
      </w:r>
    </w:p>
    <w:p>
      <w:r>
        <w:t>2023</w:t>
      </w:r>
    </w:p>
    <w:p>
      <w:r>
        <w:t>Томский вымышленный политехнический университет, Томск</w:t>
      </w:r>
    </w:p>
    <w:p>
      <w:r>
        <w:t>Институт кибернетики</w:t>
      </w:r>
    </w:p>
    <w:p>
      <w:r>
        <w:t>Искусственный интеллект</w:t>
      </w:r>
    </w:p>
    <w:p>
      <w:r>
        <w:t>Бакалавр</w:t>
      </w:r>
    </w:p>
    <w:p>
      <w:r>
        <w:t>2021</w:t>
      </w:r>
    </w:p>
    <w:p>
      <w:r>
        <w:t>Томский вымышленный политехнический университет, Томск</w:t>
      </w:r>
    </w:p>
    <w:p>
      <w:r>
        <w:t>Институт кибернетики</w:t>
      </w:r>
    </w:p>
    <w:p>
      <w:r>
        <w:t>Прикладная информатика</w:t>
      </w:r>
    </w:p>
    <w:p>
      <w:pPr>
        <w:pStyle w:val="Heading2"/>
      </w:pPr>
      <w:r>
        <w:t>Ключевые навыки</w:t>
      </w:r>
    </w:p>
    <w:p>
      <w:pPr>
        <w:pStyle w:val="Heading3"/>
      </w:pPr>
      <w:r>
        <w:t>Знание языков</w:t>
      </w:r>
    </w:p>
    <w:p>
      <w:r>
        <w:t>Русский — Родной</w:t>
      </w:r>
    </w:p>
    <w:p>
      <w:r>
        <w:t>Английский — C1 — Продвинутый</w:t>
      </w:r>
    </w:p>
    <w:p>
      <w:pPr>
        <w:pStyle w:val="Heading3"/>
      </w:pPr>
      <w:r>
        <w:t>Навыки</w:t>
      </w:r>
    </w:p>
    <w:p>
      <w:r>
        <w:t>Python  PyTorch  NumPy  pandas  Docker  Linux  Git</w:t>
      </w:r>
    </w:p>
    <w:p>
      <w:pPr>
        <w:pStyle w:val="Heading2"/>
      </w:pPr>
      <w:r>
        <w:t>Обо мне</w:t>
      </w:r>
    </w:p>
    <w:p>
      <w:r>
        <w:t>Интересуюсь компьютерным зрением и оптимизацией моделей.</w:t>
      </w:r>
    </w:p>
    <w:p>
      <w:r>
        <w:t>Резюме обновлено 12 сентября 2026 в 12:30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