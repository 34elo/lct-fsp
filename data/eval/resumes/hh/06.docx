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Павлова Елена Николаевна</w:t>
      </w:r>
    </w:p>
    <w:p>
      <w:r>
        <w:t>Женщина, 28 лет</w:t>
      </w:r>
    </w:p>
    <w:p>
      <w:r>
        <w:t>+7 (900) 000-11-06 — предпочитаемый способ связи</w:t>
      </w:r>
    </w:p>
    <w:p>
      <w:r>
        <w:t>e.pavlova@example.test</w:t>
      </w:r>
    </w:p>
    <w:p>
      <w:r>
        <w:t>Проживает: Москва</w:t>
      </w:r>
    </w:p>
    <w:p>
      <w:r>
        <w:t>Гражданство: Россия, есть разрешение на работу: Россия</w:t>
      </w:r>
    </w:p>
    <w:p>
      <w:r>
        <w:t>Не готов к переезду, не готов к командировкам</w:t>
      </w:r>
    </w:p>
    <w:p>
      <w:pPr>
        <w:pStyle w:val="Heading2"/>
      </w:pPr>
      <w:r>
        <w:t>Желаемая должность и зарплата</w:t>
      </w:r>
    </w:p>
    <w:p>
      <w:r>
        <w:t>Android-разработчик</w:t>
      </w:r>
    </w:p>
    <w:p>
      <w:r>
        <w:t>Специализации:</w:t>
      </w:r>
    </w:p>
    <w:p>
      <w:r>
        <w:t>— Программист, разработчик</w:t>
      </w:r>
    </w:p>
    <w:p>
      <w:r>
        <w:t>Занятость: полная занятость</w:t>
      </w:r>
    </w:p>
    <w:p>
      <w:r>
        <w:t>График работы: полный день</w:t>
      </w:r>
    </w:p>
    <w:p>
      <w:r>
        <w:t>230 000 ₽ на руки</w:t>
      </w:r>
    </w:p>
    <w:p>
      <w:pPr>
        <w:pStyle w:val="Heading2"/>
      </w:pPr>
      <w:r>
        <w:t>Опыт работы — 7 лет 1 месяц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Ноябрь 2021 — настоящее время</w:t>
            </w:r>
          </w:p>
          <w:p>
            <w:r>
              <w:t>4 года 11 месяцев</w:t>
            </w:r>
          </w:p>
        </w:tc>
        <w:tc>
          <w:tcPr>
            <w:tcW w:type="dxa" w:w="4320"/>
          </w:tcPr>
          <w:p>
            <w:r>
              <w:t>ООО «Вымышленный маркет»</w:t>
            </w:r>
          </w:p>
          <w:p>
            <w:r>
              <w:t>Москва, vmarket.example.test</w:t>
            </w:r>
          </w:p>
          <w:p>
            <w:r>
              <w:t>Android-разработчик</w:t>
            </w:r>
          </w:p>
          <w:p>
            <w:r>
              <w:t>Обязанности: Развивала приложение на Kotlin, подключала платежи, писала тесты.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Сентябрь 2019 — Октябрь 2021</w:t>
            </w:r>
          </w:p>
          <w:p>
            <w:r>
              <w:t>2 года 2 месяца</w:t>
            </w:r>
          </w:p>
        </w:tc>
        <w:tc>
          <w:tcPr>
            <w:tcW w:type="dxa" w:w="4320"/>
          </w:tcPr>
          <w:p>
            <w:r>
              <w:t>ООО «Придуманные приложения»</w:t>
            </w:r>
          </w:p>
          <w:p>
            <w:r>
              <w:t>Москва</w:t>
            </w:r>
          </w:p>
          <w:p>
            <w:r>
              <w:t>Junior Android-разработчик</w:t>
            </w:r>
          </w:p>
          <w:p>
            <w:r>
              <w:t>Обязанности: Верстала экраны, исправляла ошибки, работала с Git.</w:t>
            </w:r>
          </w:p>
        </w:tc>
      </w:tr>
    </w:tbl>
    <w:p>
      <w:pPr>
        <w:pStyle w:val="Heading2"/>
      </w:pPr>
      <w:r>
        <w:t>Образование</w:t>
      </w:r>
    </w:p>
    <w:p>
      <w:r>
        <w:t>Высшее образование</w:t>
      </w:r>
    </w:p>
    <w:p>
      <w:r>
        <w:t>2019</w:t>
      </w:r>
    </w:p>
    <w:p>
      <w:r>
        <w:t>Московский вымышленный технический институт, Москва</w:t>
      </w:r>
    </w:p>
    <w:p>
      <w:r>
        <w:t>Факультет прикладной информатики</w:t>
      </w:r>
    </w:p>
    <w:p>
      <w:r>
        <w:t>Программная инженерия</w:t>
      </w:r>
    </w:p>
    <w:p>
      <w:pPr>
        <w:pStyle w:val="Heading2"/>
      </w:pPr>
      <w:r>
        <w:t>Ключевые навыки</w:t>
      </w:r>
    </w:p>
    <w:p>
      <w:pPr>
        <w:pStyle w:val="Heading3"/>
      </w:pPr>
      <w:r>
        <w:t>Знание языков</w:t>
      </w:r>
    </w:p>
    <w:p>
      <w:r>
        <w:t>Русский — Родной</w:t>
      </w:r>
    </w:p>
    <w:p>
      <w:r>
        <w:t>Английский — B2 — Средне-продвинутый</w:t>
      </w:r>
    </w:p>
    <w:p>
      <w:pPr>
        <w:pStyle w:val="Heading3"/>
      </w:pPr>
      <w:r>
        <w:t>Навыки</w:t>
      </w:r>
    </w:p>
    <w:p>
      <w:r>
        <w:t>Kotlin  Git  SQL  Docker  Jira</w:t>
      </w:r>
    </w:p>
    <w:p>
      <w:pPr>
        <w:pStyle w:val="Heading2"/>
      </w:pPr>
      <w:r>
        <w:t>Обо мне</w:t>
      </w:r>
    </w:p>
    <w:p>
      <w:r>
        <w:t>Люблю аккуратные интерфейсы и быстрые приложения.</w:t>
      </w:r>
    </w:p>
    <w:p>
      <w:r>
        <w:t>Резюме обновлено 12 сентября 2026 в 12:30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