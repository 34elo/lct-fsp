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Захарова Ольга Дмитриевна</w:t>
      </w:r>
    </w:p>
    <w:p>
      <w:r>
        <w:t>Женщина, 30 лет</w:t>
      </w:r>
    </w:p>
    <w:p>
      <w:r>
        <w:t>+7 (900) 000-11-08 — предпочитаемый способ связи</w:t>
      </w:r>
    </w:p>
    <w:p>
      <w:r>
        <w:t>o.zakharova@example.test</w:t>
      </w:r>
    </w:p>
    <w:p>
      <w:r>
        <w:t>Проживает: Нижний Новгород</w:t>
      </w:r>
    </w:p>
    <w:p>
      <w:r>
        <w:t>Гражданство: Россия, есть разрешение на работу: Россия</w:t>
      </w:r>
    </w:p>
    <w:p>
      <w:r>
        <w:t>Не готов к переезду, не готов к командировкам</w:t>
      </w:r>
    </w:p>
    <w:p>
      <w:pPr>
        <w:pStyle w:val="Heading2"/>
      </w:pPr>
      <w:r>
        <w:t>Желаемая должность и зарплата</w:t>
      </w:r>
    </w:p>
    <w:p>
      <w:r>
        <w:t>Системный аналитик</w:t>
      </w:r>
    </w:p>
    <w:p>
      <w:r>
        <w:t>Специализации:</w:t>
      </w:r>
    </w:p>
    <w:p>
      <w:r>
        <w:t>— Программист, разработчик</w:t>
      </w:r>
    </w:p>
    <w:p>
      <w:r>
        <w:t>Занятость: полная занятость</w:t>
      </w:r>
    </w:p>
    <w:p>
      <w:r>
        <w:t>График работы: полный день</w:t>
      </w:r>
    </w:p>
    <w:p>
      <w:r>
        <w:t>180 000 ₽ на руки</w:t>
      </w:r>
    </w:p>
    <w:p>
      <w:pPr>
        <w:pStyle w:val="Heading2"/>
      </w:pPr>
      <w:r>
        <w:t>Опыт работы — 8 лет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Февраль 2022 — настоящее время</w:t>
            </w:r>
          </w:p>
          <w:p>
            <w:r>
              <w:t>4 года 8 месяцев</w:t>
            </w:r>
          </w:p>
        </w:tc>
        <w:tc>
          <w:tcPr>
            <w:tcW w:type="dxa" w:w="4320"/>
          </w:tcPr>
          <w:p>
            <w:r>
              <w:t>ООО «Выдуманные решения»</w:t>
            </w:r>
          </w:p>
          <w:p>
            <w:r>
              <w:t>Нижний Новгород, vsol.example.test</w:t>
            </w:r>
          </w:p>
          <w:p>
            <w:r>
              <w:t>Системный аналитик</w:t>
            </w:r>
          </w:p>
          <w:p>
            <w:r>
              <w:t>Обязанности: Описывала требования, проектировала API, вела документацию в Confluence и Jira.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Октябрь 2018 — Январь 2022</w:t>
            </w:r>
          </w:p>
          <w:p>
            <w:r>
              <w:t>3 года 4 месяца</w:t>
            </w:r>
          </w:p>
        </w:tc>
        <w:tc>
          <w:tcPr>
            <w:tcW w:type="dxa" w:w="4320"/>
          </w:tcPr>
          <w:p>
            <w:r>
              <w:t>АО «Придуманный банк»</w:t>
            </w:r>
          </w:p>
          <w:p>
            <w:r>
              <w:t>Нижний Новгород</w:t>
            </w:r>
          </w:p>
          <w:p>
            <w:r>
              <w:t>Бизнес-аналитик</w:t>
            </w:r>
          </w:p>
          <w:p>
            <w:r>
              <w:t>Обязанности: Собирала требования, строила отчёты в Excel и SQL.</w:t>
            </w:r>
          </w:p>
        </w:tc>
      </w:tr>
    </w:tbl>
    <w:p>
      <w:pPr>
        <w:pStyle w:val="Heading2"/>
      </w:pPr>
      <w:r>
        <w:t>Образование</w:t>
      </w:r>
    </w:p>
    <w:p>
      <w:r>
        <w:t>Высшее образование</w:t>
      </w:r>
    </w:p>
    <w:p>
      <w:r>
        <w:t>2018</w:t>
      </w:r>
    </w:p>
    <w:p>
      <w:r>
        <w:t>Нижегородский вымышленный университет, Нижний Новгород</w:t>
      </w:r>
    </w:p>
    <w:p>
      <w:r>
        <w:t>Факультет экономики</w:t>
      </w:r>
    </w:p>
    <w:p>
      <w:r>
        <w:t>Бизнес-информатика</w:t>
      </w:r>
    </w:p>
    <w:p>
      <w:pPr>
        <w:pStyle w:val="Heading2"/>
      </w:pPr>
      <w:r>
        <w:t>Ключевые навыки</w:t>
      </w:r>
    </w:p>
    <w:p>
      <w:pPr>
        <w:pStyle w:val="Heading3"/>
      </w:pPr>
      <w:r>
        <w:t>Знание языков</w:t>
      </w:r>
    </w:p>
    <w:p>
      <w:r>
        <w:t>Русский — Родной</w:t>
      </w:r>
    </w:p>
    <w:p>
      <w:r>
        <w:t>Английский — B2 — Средне-продвинутый</w:t>
      </w:r>
    </w:p>
    <w:p>
      <w:pPr>
        <w:pStyle w:val="Heading3"/>
      </w:pPr>
      <w:r>
        <w:t>Навыки</w:t>
      </w:r>
    </w:p>
    <w:p>
      <w:r>
        <w:t>SQL  Excel  Jira  Scrum  Python</w:t>
      </w:r>
    </w:p>
    <w:p>
      <w:pPr>
        <w:pStyle w:val="Heading2"/>
      </w:pPr>
      <w:r>
        <w:t>Обо мне</w:t>
      </w:r>
    </w:p>
    <w:p>
      <w:r>
        <w:t>Перевожу пожелания бизнеса на язык разработки.</w:t>
      </w:r>
    </w:p>
    <w:p>
      <w:r>
        <w:t>Резюме обновлено 12 сентября 2026 в 12:30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